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Class i2 Boards 2022</w:t>
        <w:br/>
        <w:br/>
        <w:t>/</w:t>
        <w:br/>
        <w:t>| ie</w:t>
        <w:br/>
        <w:t>{</w:t>
        <w:br/>
        <w:t>| XY</w:t>
        <w:br/>
        <w:t>| | |</w:t>
        <w:br/>
        <w:t>| ‘ ‘</w:t>
        <w:br/>
        <w:t>A § i</w:t>
        <w:br/>
        <w:br/>
        <w:t>) at 4 1 i q</w:t>
        <w:br/>
        <w:br/>
        <w:t>{ ae</w:t>
        <w:br/>
        <w:br/>
        <w:t>With Love — By Bharat Panchos Siv</w:t>
        <w:br/>
        <w:t>for</w:t>
        <w:br/>
        <w:br/>
        <w:t>JEE | NEET| CUET | CBSE</w:t>
        <w:br/>
        <w:br/>
        <w:t>© Telegram ~ Bharat Fanchad Sir</w:t>
        <w:br/>
        <w:t>w Unacademy — Bharar Fanchad</w:t>
        <w:br/>
        <w:br/>
        <w:t>Instagyam ~ bharatpanchal 92</w:t>
        <w:br/>
        <w:br/>
        <w:t>&amp;) Bharat Panchal Sir</w:t>
        <w:br/>
        <w:br/>
        <w:br/>
        <w:br/>
        <w:t>Transih’on metalo form a Large vw.</w:t>
        <w:br/>
        <w:t>complex combounda mn Which the mehal jail are hound</w:t>
        <w:br/>
        <w:br/>
        <w:t>in anumber a anmons Ov Netlbrok moletle by chang</w:t>
        <w:br/>
        <w:t>He. Such compound qre Kun ae co-oxcUnation</w:t>
        <w:br/>
        <w:t>\ ‘ae nels.</w:t>
        <w:br/>
        <w:t>Difference biws Poltble Salt dnd Co-ordinahon Cowfrerid</w:t>
        <w:br/>
        <w:t>Pouble Salt kes Co-osdinahioh Compoundo.</w:t>
        <w:br/>
        <w:t>9 hey usually contain tbo simple —5 7h, ohmble cal m eshith</w:t>
        <w:br/>
        <w:t>Sab f Vn Coe molar pyro ynon rh amg Sanat bat by</w:t>
        <w:br/>
        <w:t>&gt; They aye ionic compound ahd may wot be fy eaprimolar prob.</w:t>
        <w:br/>
        <w:t>ye I 3</w:t>
        <w:br/>
        <w:t>Ho “hot Contain ayy co-ed nale onic “Whe Ae ss agli:</w:t>
        <w:br/>
        <w:t>bond Always contain co-ordinate bord</w:t>
        <w:br/>
        <w:t>° The brdbevh'w Q the double The bro be yh en of the (o-axdin-</w:t>
        <w:br/>
        <w:t>Salt, Gre ime dame ao thee -abion tombouncb are</w:t>
        <w:br/>
        <w:t>Q if covohtueuk Compounds — difterent faom ik conotiteent.</w:t>
        <w:br/>
        <w:t>* Th the double Salt gaclal roby + In Q Co-orxcllnatjoy Coupoliy</w:t>
        <w:br/>
        <w:t>Growo Hyeiy normal veleny tne metal ion sohsdey “ets</w:t>
        <w:br/>
        <w:t>two type a Vallencles called</w:t>
        <w:br/>
        <w:t>primary and secondary Valency.</w:t>
        <w:br/>
        <w:t>“A. double salt foseo ik “ft CO-oxelinahian Conpodnts</w:t>
        <w:br/>
        <w:t>identity im tne goluhony peter itt fdeukity in it</w:t>
        <w:br/>
        <w:t>Solu on,</w:t>
        <w:br/>
        <w:br/>
        <w:t>i</w:t>
        <w:br/>
        <w:br/>
        <w:t>Cakionic Condolex Antonie Coupler Neutvat Compler</w:t>
        <w:br/>
        <w:br/>
        <w:t>complex on Ca Complex ion Ca Co vm!</w:t>
        <w:br/>
        <w:t>CCoCNH,),12+ = &amp;F LAE CONT HF charge</w:t>
        <w:br/>
        <w:br/>
        <w:t>Cg [NCC J</w:t>
        <w:br/>
        <w:br/>
        <w:t>CE scanned w ith OKEN Scanner</w:t>
        <w:br/>
        <w:br/>
        <w:br/>
        <w:t>a ‘the atoms, tons 0% Ynolecules Which can clonate</w:t>
        <w:br/>
        <w:t>the (one pols 4 © to cenfrak ynetel abon by Co-oxdinake bono</w:t>
        <w:br/>
        <w:br/>
        <w:t>MM Co-oxdinalion compoundo ave Called Lgands.</w:t>
        <w:br/>
        <w:br/>
        <w:t>Rom: The number of donoxy atoms present</w:t>
        <w:br/>
        <w:br/>
        <w:t>m the Ligand to called th dentiuity.On tne basis o</w:t>
        <w:br/>
        <w:br/>
        <w:t>lent ekty sands ave Q alfferent form as:</w:t>
        <w:br/>
        <w:t>mono clentale, bidentate , tridlen tate , tetya dentate polydentate</w:t>
        <w:br/>
        <w:br/>
        <w:t>herd dentole etc.</w:t>
        <w:br/>
        <w:br/>
        <w:t>lonoden! 1 Wher a Bisand vo bound to a meal ton</w:t>
        <w:br/>
        <w:t>Myo ug Q singke donoy alom</w:t>
        <w:br/>
        <w:br/>
        <w:t>eg Ch", 2" | CNT</w:t>
        <w:br/>
        <w:t>H,6: NH, ,CO</w:t>
        <w:br/>
        <w:br/>
        <w:t>: hen a Ligand can bind trough two donoy</w:t>
        <w:br/>
        <w:br/>
        <w:t>atowo - m</w:t>
        <w:br/>
        <w:t>€9 OxXal ethane-l, p</w:t>
        <w:br/>
        <w:t>: O07 CH= NR,</w:t>
        <w:br/>
        <w:t>C bu NH, HN = CH - COO</w:t>
        <w:br/>
        <w:t>Poldentate Ligahas On. ducand have more td two</w:t>
        <w:br/>
        <w:t>donotig sites.</w:t>
        <w:br/>
        <w:br/>
        <w:t>eg EDTA C ethylene Diamine Tela Acetate Ton)</w:t>
        <w:br/>
        <w:br/>
        <w:t>“pocr ce, = ar eo</w:t>
        <w:br/>
        <w:t>sae SN-CH,-CH-NY ial</w:t>
        <w:br/>
        <w:t>“OOCHC CH, COO</w:t>
        <w:br/>
        <w:t>Donor fron sb</w:t>
        <w:br/>
        <w:t>Heradentale Ugands ,</w:t>
        <w:br/>
        <w:br/>
        <w:br/>
        <w:t>| b Those Wgando which aye</w:t>
        <w:br/>
        <w:br/>
        <w:t>two donoy atoms but Use one alm attach with</w:t>
        <w:br/>
        <w:br/>
        <w:t>&amp; Cen metal afr. 6 se ge are mohodentate 109 ana,</w:t>
        <w:br/>
        <w:t>ey CN™ CLyane) $ SCN ~ C thiocyane)</w:t>
        <w:br/>
        <w:t>NC C (Soe Gri) al iSothio Cuando)</w:t>
        <w:br/>
        <w:t>Negative Qigando which fave negative charge ;</w:t>
        <w:br/>
        <w:t>Symbol 4 Name ¢, charge On Nettbral 9 ands</w:t>
        <w:br/>
        <w:t>_ — — NH, amine 0</w:t>
        <w:br/>
        <w:t>ay Rae i CH,-NH, Metylamine O</w:t>
        <w:br/>
        <w:t>i 4 ae *5 H,0 AYNa :</w:t>
        <w:br/>
        <w:t>NO,” Ni hito- N “4 No Ni hosyh 0</w:t>
        <w:br/>
        <w:t>pall ets fh CO Carbo O</w:t>
        <w:br/>
        <w:t>c. pe 7 CS thio capowyh 0</w:t>
        <w:br/>
        <w:t>NO,” NG = :</w:t>
        <w:br/>
        <w:t>stn shorn t vH, Phosbhine a)</w:t>
        <w:br/>
        <w:t>r 1S0 To S</w:t>
        <w:br/>
        <w:t>Hoga Aceials : ae Le Tapheny phosphine O</w:t>
        <w:br/>
        <w:t>ot ‘o E HN CS NH, es urea)</w:t>
        <w:br/>
        <w:t>a“ Peano 2 &gt; ridthe O</w:t>
        <w:br/>
        <w:t>oe CaYoorato , CH, Meroe</w:t>
        <w:br/>
        <w:t>gly glycenato ethane -t,2 ” ”</w:t>
        <w:br/>
        <w:t>OxX*- OxXddalo -2 ~ cliaylhe</w:t>
        <w:br/>
        <w:br/>
        <w:t>~Chelaking Ligands -- Tt b closed xing type compound fosmed</w:t>
        <w:br/>
        <w:br/>
        <w:t>bY polydepiate Liganels C chelating Uganda) ob biniclive</w:t>
        <w:br/>
        <w:t>to central ynetoal ayow —Dnpox tance</w:t>
        <w:br/>
        <w:t>— M “ih - CH, 6 it forms move Steble</w:t>
        <w:br/>
        <w:br/>
        <w:t>~&lt;</w:t>
        <w:br/>
        <w:t>CH chelahie effect</w:t>
        <w:br/>
        <w:t>op In So {rng % Hasd Water</w:t>
        <w:br/>
        <w:t>° Detechon meted ioh</w:t>
        <w:br/>
        <w:t>° sebaydhon oo -block ele meph.</w:t>
        <w:br/>
        <w:br/>
        <w:br/>
        <w:t>HELIN vet The cenhal meted atom and the LUigando</w:t>
        <w:br/>
        <w:t>whicn ave diveclty attached £0 it are ehclosed fr equare</w:t>
        <w:br/>
        <w:t>bratket and called co-ordindhon here ox Co-ordinahoy</w:t>
        <w:br/>
        <w:t>04 CFe(cn)J°~ jo called cooxdinahion Sphere. entity</w:t>
        <w:br/>
        <w:br/>
        <w:t>a The tonisable groups Lovitieh Outside the square</w:t>
        <w:br/>
        <w:br/>
        <w:t>byackel and ave called counter )04- 2g Kal f(CN),)</w:t>
        <w:br/>
        <w:t>where Ky loro axe cabDecl Counter iow</w:t>
        <w:br/>
        <w:br/>
        <w:t>Co-osdinahoy Polyhedron |</w:t>
        <w:br/>
        <w:t>The spatial axsangement 4 the</w:t>
        <w:br/>
        <w:br/>
        <w:t>Ugandlo avourd the central metoL atm in Cdlled co-ordination</w:t>
        <w:br/>
        <w:t>poly hedvon e4 x</w:t>
        <w:br/>
        <w:br/>
        <w:t>X</w:t>
        <w:br/>
        <w:t>Octahedral Tetrahedral</w:t>
        <w:br/>
        <w:br/>
        <w:t>Co-oxdination Nunber , |</w:t>
        <w:br/>
        <w:t>The tolal nuntber Y co-ordinate</w:t>
        <w:br/>
        <w:t>loud formed by Uiganco with cenhal mel ahm</w:t>
        <w:br/>
        <w:t>Co-ordinahion Number =. So CNupwbe&gt; * liganelo X Deph'a)</w:t>
        <w:br/>
        <w:t>+</w:t>
        <w:br/>
        <w:br/>
        <w:t>9 Ky Cfe CtN),] Cle t,(en),)</w:t>
        <w:br/>
        <w:t>CN: 6X1 26 GN + &amp;XItQ2K2&gt; 6</w:t>
        <w:br/>
        <w:br/>
        <w:t>" rw we Ha i</w:t>
        <w:br/>
        <w:t>i 7s .F ol 4 ‘</w:t>
        <w:br/>
        <w:t>é j</w:t>
        <w:br/>
        <w:br/>
        <w:t>|</w:t>
        <w:br/>
        <w:t>‘ # =</w:t>
        <w:br/>
        <w:t>| rf</w:t>
        <w:br/>
        <w:t>awaAtl,|</w:t>
        <w:br/>
        <w:t>| | { 1</w:t>
        <w:br/>
        <w:t>a?i,</w:t>
        <w:br/>
        <w:br/>
        <w:t>VAle —— ‘ie Ne charge bre sent on the cenhal</w:t>
        <w:br/>
        <w:t>vical atom m @ co-oxdinahon compound wo cabled</w:t>
        <w:br/>
        <w:t>Oxidation number. Lt % always positive.</w:t>
        <w:br/>
        <w:br/>
        <w:t>CN Ky Ce CCN), 3</w:t>
        <w:br/>
        <w:br/>
        <w:t>ay</w:t>
        <w:br/>
        <w:t>Acer 6(-lhz0 N= 2</w:t>
        <w:br/>
        <w:br/>
        <w:br/>
        <w:t>Homolepitc in eohich o one tybe Yaaqneds are present</w:t>
        <w:br/>
        <w:t>CY Ku (fe CCN),) i, a"</w:t>
        <w:br/>
        <w:br/>
        <w:t>Heferolepnc In which afferent tyve 4 Liganels are present</w:t>
        <w:br/>
        <w:t>e¢ [lo Uy Cer), JU</w:t>
        <w:br/>
        <w:br/>
        <w:t>Nomenclature of Co-ovdinahon Compounds</w:t>
        <w:br/>
        <w:t>04+ Ky (Fe CCN)cJ —+ potassium hexacpantde fewate Ctr)</w:t>
        <w:br/>
        <w:br/>
        <w:t>+ (Cr AHO) TNO, &gt; tehaaquadichlorido chromium Chr) hibate</w:t>
        <w:br/>
        <w:br/>
        <w:t>+ [2 CNO,) (NH,)QINO, &gt; Tehaammine chlovido niho -N- cobalt C1tr )</w:t>
        <w:br/>
        <w:t>» Kole €6,94),3 7 pottssium tei oxalato fewale Cir)</w:t>
        <w:br/>
        <w:t>+ kK, To CON) (No)J 7 potassiim pour oyanide nifosye coball fale (1)</w:t>
        <w:br/>
        <w:t>© Clo, Cen) ,JSOcm7 dichlovicle bis Cerane-!2«diqmine) cobalt</w:t>
        <w:br/>
        <w:br/>
        <w:t>i Ctr) Sudfph</w:t>
        <w:br/>
        <w:br/>
        <w:t>* [le Con) Eni ts chlovde bis Cethane-l,t- Biawmine) nififo ~ 0</w:t>
        <w:br/>
        <w:t>O(N C(O.) &gt; teva cartoon RRS (0) - Cobalt Cir) toy</w:t>
        <w:br/>
        <w:t xml:space="preserve"> UCHHY &gt; Lithlum feta hydvido aluminate Ct)</w:t>
        <w:br/>
        <w:br/>
        <w:t>Werner Theory _</w:t>
        <w:br/>
        <w:br/>
        <w:t>e Metals possess two typeo 4 valenu’'e),</w:t>
        <w:br/>
        <w:t>ancl secondary ory non- fom sople valency Ele-cuclinnins</w:t>
        <w:br/>
        <w:t>&gt; The byi vnayy Valenues aye non -direchned j</w:t>
        <w:br/>
        <w:t>‘The complex compound do not show Any pyoberty</w:t>
        <w:br/>
        <w:t>q te cenhal metas atom and tre ganels present</w:t>
        <w:br/>
        <w:t>mw iF.</w:t>
        <w:br/>
        <w:br/>
        <w:br/>
        <w:br/>
        <w:t>Hig hia ie theo F et ae bond a an</w:t>
        <w:br/>
        <w:t>2 conan e OU</w:t>
        <w:br/>
        <w:t>to central melol atom 4 i al i gahdo</w:t>
        <w:br/>
        <w:t>he metal ahom hadley</w:t>
        <w:br/>
        <w:t>Inyuence 9 Liganclo can use (n-'d, V6 &gt; nb, nol</w:t>
        <w:br/>
        <w:t>Oypitalo 40x pybricsahoy</w:t>
        <w:br/>
        <w:t>Hybridlsahoy  C-N Geomeby Example,</w:t>
        <w:br/>
        <w:br/>
        <w:t>Sp a lineay [ Aa CCN), J</w:t>
        <w:br/>
        <w:t>Sp&gt; 3 Trigonat_ planar CHg%2)7</w:t>
        <w:br/>
        <w:t>Sp 4 Te fea he Aral (NiG@o%u) 2</w:t>
        <w:br/>
        <w:t>ds p&gt; \ SQA lanay c Ni CCNY)</w:t>
        <w:br/>
        <w:t>cS)p+ S Square sqnicod —- Fe (CO)</w:t>
        <w:br/>
        <w:t>tsp? 6 OctahedradCinnen) [Cy c NH, 7"</w:t>
        <w:br/>
        <w:br/>
        <w:t>spld&gt; 4 Octahechal (outer) (Fe F, | 3</w:t>
        <w:br/>
        <w:t>O95 C CoCNHy),J**</w:t>
        <w:br/>
        <w:br/>
        <w:t>Coot 4 CAr)!® edé</w:t>
        <w:br/>
        <w:br/>
        <w:t>2 L] Cro</w:t>
        <w:br/>
        <w:br/>
        <w:t>Us , Se</w:t>
        <w:br/>
        <w:t>Oy Ny fo a Shong Ugaral do pairing x €@</w:t>
        <w:br/>
        <w:t>taken jolace</w:t>
        <w:br/>
        <w:t>aa eTX</w:t>
        <w:br/>
        <w:t>Sol Us Qp os it Py: .</w:t>
        <w:br/>
        <w:t>hybriditation + drcp3 amegnetie</w:t>
        <w:br/>
        <w:br/>
        <w:t>Geomehy + Octahedral = Us ¥MCn42)</w:t>
        <w:br/>
        <w:t>Inney Obi tal Cowbler = ted</w:t>
        <w:br/>
        <w:br/>
        <w:br/>
        <w:t>e [Ni cy]?</w:t>
        <w:br/>
        <w:t>agi** _ (Ax)'® za® use</w:t>
        <w:br/>
        <w:br/>
        <w:t>LX</w:t>
        <w:br/>
        <w:t>20 4 &amp; kbp</w:t>
        <w:br/>
        <w:t>Aybrictsah'en 2 Sb Georne hy = tehahed rel</w:t>
        <w:br/>
        <w:t>tt 2 baraqmagnehc mm nature</w:t>
        <w:br/>
        <w:t>U-Nnener) = Naceez) «= + N&amp;O</w:t>
        <w:br/>
        <w:br/>
        <w:t>© (NICCN)4] =</w:t>
        <w:br/>
        <w:t>hl li CAw)'® 3d’qce</w:t>
        <w:br/>
        <w:t>C1.fa&amp;l I</w:t>
        <w:br/>
        <w:t>zd A¢ Up</w:t>
        <w:br/>
        <w:t>CN pp Q S [rong Ligand So painng qee tale er</w:t>
        <w:br/>
        <w:br/>
        <w:t>Place</w:t>
        <w:br/>
        <w:t>aA) KT RK</w:t>
        <w:br/>
        <w:t>zal nc Uy</w:t>
        <w:br/>
        <w:t>Wi bucksah'an = dgp*</w:t>
        <w:br/>
        <w:t>Geomehy ~ Square blanay</w:t>
        <w:br/>
        <w:t>Tt vo aligynagnehec yn nadure.</w:t>
        <w:br/>
        <w:br/>
        <w:t>-Metal- Ligahd bond ic tonic wy pature. So there</w:t>
        <w:br/>
        <w:t>b dechostahe forte a athachon bilo ynelal avd</w:t>
        <w:br/>
        <w:t>QU gands</w:t>
        <w:br/>
        <w:t>- The Woands ave tseated ao negatve centres ard</w:t>
        <w:br/>
        <w:t>hese yegatve centres Qre 0 @rQuged qround</w:t>
        <w:br/>
        <w:t>central - arm Mat here tr ywindmum yepulsion</w:t>
        <w:br/>
        <w:br/>
        <w:t>CG Scanned with OKEN Scanner</w:t>
        <w:br/>
        <w:br/>
        <w:br/>
        <w:t>blu them.</w:t>
        <w:br/>
        <w:br/>
        <w:t>—- In a free transition wmelol son, All dhe five d -</w:t>
        <w:br/>
        <w:t>ane Jave equal energies Coleg enerale @xb1 tods )</w:t>
        <w:br/>
        <w:t>ub when jt talezo body} lex fosmahon</w:t>
        <w:br/>
        <w:br/>
        <w:t>these Cl- ovo! tal $ Split ge ne for</w:t>
        <w:br/>
        <w:t>le w called d-d transiHon O¥ Crystal</w:t>
        <w:br/>
        <w:t>fild splitting,</w:t>
        <w:br/>
        <w:br/>
        <w:t>d;&gt; d ;</w:t>
        <w:br/>
        <w:t>xy Zz</w:t>
        <w:br/>
        <w:br/>
        <w:t>hg</w:t>
        <w:br/>
        <w:br/>
        <w:t>Average energy &gt;. |</w:t>
        <w:br/>
        <w:t>of the d-orbital in &gt;.</w:t>
        <w:br/>
        <w:t>spherical crystal field ~+,</w:t>
        <w:br/>
        <w:br/>
        <w:t>Average energy &gt;,</w:t>
        <w:br/>
        <w:t>of the d-orbital in *.</w:t>
        <w:br/>
        <w:t>spherical crystal field *~,</w:t>
        <w:br/>
        <w:br/>
        <w:t xml:space="preserve"> iiiciniaaaral cilia a eee</w:t>
        <w:br/>
        <w:t>mw order qd, (vitreg sin cest vabue® cabled</w:t>
        <w:br/>
        <w:t>specho chemical series. The bk’</w:t>
        <w:br/>
        <w:br/>
        <w:t>ands with smal vodue</w:t>
        <w:br/>
        <w:t>q CFSE are cabled Leak Ligdde® ane the Uigande |</w:t>
        <w:br/>
        <w:t>with Wwigher value q cFSe are Called ghroyqtigorel</w:t>
        <w:br/>
        <w:br/>
        <w:t>I-&lt; By Z s2- {SCN ¢ Ur CF KOH LOK</w:t>
        <w:br/>
        <w:t>CHO Cnesrs &lt; NH, Cen &lt; NO- KCN" CCD</w:t>
        <w:br/>
        <w:br/>
        <w:t>C Scanned with OKEN Scanner</w:t>
        <w:br/>
        <w:br/>
        <w:br/>
        <w:t>Two oy More Co-ordinahon compounolo usbich</w:t>
        <w:br/>
        <w:t>have same yrolecutar formula but have di frevent</w:t>
        <w:br/>
        <w:t>Wwoys of attachment of Mey &amp; gavel b the central</w:t>
        <w:br/>
        <w:t>mel atom and have different paopertes. there are called</w:t>
        <w:br/>
        <w:br/>
        <w:t>0 °</w:t>
        <w:br/>
        <w:t>isomers. The bhevomenon 2 Known 40 rome vis,</w:t>
        <w:br/>
        <w:br/>
        <w:t>Soiidimannill] Heseaniille RTE Moku lila ai</w:t>
        <w:br/>
        <w:t>Structuval Tcoomere Stexeo IsSomerc</w:t>
        <w:br/>
        <w:br/>
        <w:t>Qtiseo due to the obll ffevence axises due to te different</w:t>
        <w:br/>
        <w:t>In the Sty. of Co.Ovdtnaohou Spahot arveangement of</w:t>
        <w:br/>
        <w:br/>
        <w:t>Compounds Digands ayound the ynelol ve</w:t>
        <w:br/>
        <w:t>ey om</w:t>
        <w:br/>
        <w:t>G cee * Geometrical fsomeri sy</w:t>
        <w:br/>
        <w:t>" °</w:t>
        <w:br/>
        <w:t>. » man?</w:t>
        <w:br/>
        <w:t>G, Co: oxdination Optical iSOmMe Sm |</w:t>
        <w:br/>
        <w:t>+ Linkage</w:t>
        <w:br/>
        <w:br/>
        <w:t>« TA , if " A a saa le 5;</w:t>
        <w:br/>
        <w:t>fl } | _ a * | | 3 .¥ ’ g</w:t>
        <w:br/>
        <w:t>; | q ’ La</w:t>
        <w:br/>
        <w:t>=F - ‘ an * :] | eS | | » , = | rn</w:t>
        <w:br/>
        <w:br/>
        <w:t>This Psome vis arises due to</w:t>
        <w:br/>
        <w:br/>
        <w:t>exchange of iontsable anion with anonic ligand. ¢</w:t>
        <w:br/>
        <w:br/>
        <w:t>i</w:t>
        <w:br/>
        <w:t>en 2p</w:t>
        <w:br/>
        <w:br/>
        <w:t>No:</w:t>
        <w:br/>
        <w:br/>
        <w:t>C4 [Co By CHO) Jtce” and Clot H,0),J* By-</w:t>
        <w:br/>
        <w:t>C Co NHy) SQ }By — Andl CC CN) Bx 1504,</w:t>
        <w:br/>
        <w:br/>
        <w:t>wTAY DP] | iio dei LA ty</w:t>
        <w:br/>
        <w:br/>
        <w:t>tu 4nic</w:t>
        <w:br/>
        <w:br/>
        <w:t>isomerism, water 's taken ao dolvent. Tt has chifferent</w:t>
        <w:br/>
        <w:br/>
        <w:t>Of Water ymplecule fy the co.ordsnaton ¢bhhere and</w:t>
        <w:br/>
        <w:br/>
        <w:t>Oukside it e-g</w:t>
        <w:br/>
        <w:br/>
        <w:t>[@ CH,0) J Qt, , Co CH,o), Cf, JU, 2HO,</w:t>
        <w:br/>
        <w:br/>
        <w:t>C60 CH, 0), UJ -3ho</w:t>
        <w:br/>
        <w:br/>
        <w:t>CE scanned w ith OKEN Scanner</w:t>
        <w:br/>
        <w:br/>
        <w:br/>
        <w:t>' CRIS , 9 °</w:t>
        <w:br/>
        <w:t>. Thus tybe of somerism OCCU! wher</w:t>
        <w:br/>
        <w:br/>
        <w:t>there i¢ inlex change of Ligande biw catowc and Qwonc</w:t>
        <w:br/>
        <w:br/>
        <w:t>Commblexec of aiftevent metal ion present ma comolex.</w:t>
        <w:br/>
        <w:br/>
        <w:t>¢ [Cv (NH,), JE Co CON),] and CCo(WH,),J ECr(CN), J</w:t>
        <w:br/>
        <w:br/>
        <w:t>0 This type of ‘comenism ts Shown by the</w:t>
        <w:br/>
        <w:t>Cordtnahon Conpounds having ambi dentate Ligand 6</w:t>
        <w:br/>
        <w:br/>
        <w:t>€ _— —_</w:t>
        <w:br/>
        <w:t>¢ Clo CNH) - CNO, 3c and (CoCNH;) COND] &amp;</w:t>
        <w:br/>
        <w:br/>
        <w:t>Geometrical Optical</w:t>
        <w:br/>
        <w:t>lSomexism lsomext &lt;n</w:t>
        <w:br/>
        <w:t>These ave the Comblexec</w:t>
        <w:br/>
        <w:br/>
        <w:t>This (come vis y cCOmMmMON . .</w:t>
        <w:br/>
        <w:t>SEP arinaigpa Which have chiral Shs. The</w:t>
        <w:br/>
        <w:t>N46 air of steveisomers Ave the</w:t>
        <w:br/>
        <w:br/>
        <w:t>Geometncal ‘Somers axe of MiwDY ‘mager of each other</w:t>
        <w:br/>
        <w:t>Thee rhe but may not be superimposed</w:t>
        <w:br/>
        <w:t>Cts | Or the stereoisomers, These</w:t>
        <w:br/>
        <w:t>dame Ugands are Miryor Mager are called</w:t>
        <w:br/>
        <w:br/>
        <w:t>bresent ab ada cent CMantiomers The enantiomers</w:t>
        <w:br/>
        <w:br/>
        <w:t>osthon</w:t>
        <w:br/>
        <w:t>— : wohich yotale the plane,</w:t>
        <w:br/>
        <w:t>l bolaxfeed Light 'n @ clocRWIse</w:t>
        <w:br/>
        <w:t>divectton \'s called dexhovotalo</w:t>
        <w:br/>
        <w:t>Trans (a) ov t</w:t>
        <w:br/>
        <w:t>Same ligands are and the enankomey which votate</w:t>
        <w:br/>
        <w:br/>
        <w:t>bvesent ak opposite osihon he plane polaviced Light ™ aut</w:t>
        <w:br/>
        <w:t>Clockwise Olivecton is Raevo sotator</w:t>
        <w:br/>
        <w:br/>
        <w:t>7 Ps C2) oY &amp;)</w:t>
        <w:br/>
        <w:br/>
        <w:br/>
        <w:t>&gt; Tetra hedval coyblexeo do hot show Geometrical fsomericm</w:t>
        <w:br/>
        <w:br/>
        <w:t>* Square planax complexes of formula CMX LI CX andL</w:t>
        <w:br/>
        <w:t>Ave unidentate tigahds) show geometrtcas (soynerism . The</w:t>
        <w:br/>
        <w:t>me Ligands may be anvanyed aclacent to Cach</w:t>
        <w:br/>
        <w:t>Other in Q Us - fsomexr or opposite to each othey fr @</w:t>
        <w:br/>
        <w:br/>
        <w:t>, : ri</w:t>
        <w:br/>
        <w:t>% bORTA Baws</w:t>
        <w:br/>
        <w:t>GA we? 4 4 yi dn</w:t>
        <w:br/>
        <w:br/>
        <w:t>zy taleTric FF</w:t>
        <w:br/>
        <w:br/>
        <w:t>Tybe — MX,A, CX-Unidentake —_n_ efdentate</w:t>
        <w:br/>
        <w:t>19aNndL s * Irganale )</w:t>
        <w:br/>
        <w:br/>
        <w:t>r</w:t>
        <w:br/>
        <w:t>on 7:</w:t>
        <w:br/>
        <w:t>fA Pa</w:t>
        <w:br/>
        <w:br/>
        <w:t>Le cis</w:t>
        <w:br/>
        <w:br/>
        <w:br/>
        <w:br/>
        <w:t>&gt; Ih Octahedral Complexes of the formula CMAIX 53</w:t>
        <w:br/>
        <w:t>€4 C Co CNH.) (NQ,) 7</w:t>
        <w:br/>
        <w:br/>
        <w:t>L</w:t>
        <w:br/>
        <w:t>meri dionad.</w:t>
        <w:br/>
        <w:br/>
        <w:t>Same Rigancle Occupy Same Loands axe tn</w:t>
        <w:br/>
        <w:t>One face of Qn otfahedon OMe pidhe</w:t>
        <w:br/>
        <w:t>+ obrich. rsoMERs</w:t>
        <w:br/>
        <w:t>—® optical fsomerfsm fs common iM</w:t>
        <w:br/>
        <w:t>Octahedrak Complexes TG bidentate Ugahalc</w:t>
        <w:br/>
        <w:br/>
        <w:t>7 the eyuimotar mikture of Vs" and ws! toomer fe fermed</w:t>
        <w:br/>
        <w:t>QS Me vacemic mixture</w:t>
        <w:br/>
        <w:br/>
        <w:t>+ haa fsemex canrt show djehcad eSomerd</w:t>
        <w:br/>
        <w:t>oxfes a</w:t>
        <w:br/>
        <w:t>cet . : a eu</w:t>
        <w:br/>
        <w:br/>
        <w:t>ev Mivroy</w:t>
        <w:br/>
        <w:br/>
        <w:t>€) Coo iN), h Enid” NH</w:t>
        <w:br/>
        <w:br/>
        <w:t>nis</w:t>
        <w:br/>
        <w:br/>
        <w:t>dewe 1 gBeexpn</w:t>
        <w:br/>
        <w:t>alle) Edom</w:t>
        <w:br/>
        <w:br/>
        <w:t>W\\tyob</w:t>
        <w:br/>
        <w:br/>
        <w:br/>
        <w:t>e¢ [M(pA) X97</w:t>
        <w:br/>
        <w:br/>
        <w:t>Cig - £ Co (en), yt | Ne</w:t>
        <w:br/>
        <w:t>o ie eee</w:t>
        <w:br/>
        <w:t>by TF 4 ~ ee</w:t>
        <w:br/>
        <w:t>OWT Pte</w:t>
        <w:br/>
        <w:br/>
        <w:t>en + rte ! a J</w:t>
        <w:br/>
        <w:br/>
        <w:t>METAL CARBONVLS</w:t>
        <w:br/>
        <w:t>! Complex compouyels that contaiu</w:t>
        <w:br/>
        <w:br/>
        <w:t>Carponk  LUganols only ave terme as ynetol cartons</w:t>
        <w:br/>
        <w:br/>
        <w:t>% Tn metal cavbontyls , the metal- carbo bond Mas both</w:t>
        <w:br/>
        <w:t>= ame p-chavactes, CO ligand attach ttcelt to metod atow</w:t>
        <w:br/>
        <w:t>Hem the carbou QW to dorm Metal—-Carboy bowl tt to</w:t>
        <w:br/>
        <w:t>Q weak dovoy</w:t>
        <w:br/>
        <w:t>MC o- bond fs formed by the donation of lone paix 4 ee</w:t>
        <w:br/>
        <w:t>OM the Carbonyk cara to the vacant orbital of metal</w:t>
        <w:br/>
        <w:t>4 M-c vt bond ts formed by the dondhon 4, &amp; pair g ee</w:t>
        <w:br/>
        <w:t>form the {filled d-ovbital of the metal @ yacaht</w:t>
        <w:br/>
        <w:t>aM bonding y+ oxbltal Of CO. This por pesty of back bondine</w:t>
        <w:br/>
        <w:t>which stabi tee the Metal ~ Bigand bond 's termed as</w:t>
        <w:br/>
        <w:t>Synergte effet</w:t>
        <w:br/>
        <w:br/>
        <w:t>QC scanned w ith OKEN Scanner</w:t>
        <w:br/>
        <w:br/>
        <w:br/>
        <w:t>CoN &lt; + Pez: ~ Ga Nap c=o</w:t>
        <w:br/>
        <w:br/>
        <w:t>Dona hou of lope pak gq eo fon Carbon</w:t>
        <w:br/>
        <w:t>W into a vacant orbital of ne metdd.</w:t>
        <w:br/>
        <w:br/>
        <w:t>QP Qreol? +r?</w:t>
        <w:br/>
        <w:br/>
        <w:t>maces</w:t>
        <w:br/>
        <w:br/>
        <w:t>DDI MD "es D</w:t>
        <w:br/>
        <w:br/>
        <w:t>5</w:t>
        <w:br/>
        <w:br/>
        <w:t>Vonation of © froma fullled metal d-orbibos</w:t>
        <w:br/>
        <w:t>Int a Vacant anh easing T- orbital of 00.</w:t>
        <w:br/>
        <w:br/>
        <w:t>Oo" Sh. A</w:t>
        <w:br/>
        <w:t>OSS</w:t>
        <w:br/>
        <w:br/>
        <w:t>Charge oh cenbad metaialom &gt; ae charge on cenbal metal</w:t>
        <w:br/>
        <w:t>OR MMereases y Stability of complex increases</w:t>
        <w:br/>
        <w:t>" Natuve of mead fon ctabiltly osdey &amp; Id&lt;4d&lt; Sd Seaey</w:t>
        <w:br/>
        <w:br/>
        <w:t>eee Shohg died Moanclo foxm yore</w:t>
        <w:br/>
        <w:br/>
        <w:t>Stable combler</w:t>
        <w:br/>
        <w:br/>
        <w:t>a: Move the chelation , More Sit thy</w:t>
        <w:br/>
        <w:t xml:space="preserve"> Glteck of tmuthidentate igands: Ligands are</w:t>
        <w:br/>
        <w:br/>
        <w:t>mulhidentate ; the stability ot comer frewearen</w:t>
        <w:br/>
        <w:br/>
        <w:br/>
        <w:br/>
        <w:t>+ significance of Co-ordination Gmbounds</w:t>
        <w:br/>
        <w:t>“4 In iologicad System</w:t>
        <w:br/>
        <w:br/>
        <w:t>Ly tn Medidnad Chentshy</w:t>
        <w:br/>
        <w:br/>
        <w:t>Ly tn Anodyt cal chemistry</w:t>
        <w:br/>
        <w:br/>
        <w:t>Sw In the extachon | Metall uygey of metale</w:t>
        <w:br/>
        <w:t>a Est mahon of Haxdyess of Water</w:t>
        <w:br/>
        <w:t>* In Catabycfs</w:t>
        <w:br/>
        <w:br/>
        <w:t>wTe . iy ter of f a i</w:t>
        <w:br/>
        <w:t>| af V.e-Fr, } &amp;</w:t>
        <w:br/>
        <w:br/>
        <w:t>,</w:t>
        <w:br/>
        <w:t>s Fives</w:t>
        <w:br/>
        <w:t>Aébetaan—</w:t>
        <w:br/>
        <w:t>“ eT q CL</w:t>
        <w:br/>
        <w:t>.f</w:t>
        <w:br/>
        <w:br/>
        <w:t>Ce Ih Photo graphy</w:t>
        <w:br/>
        <w:br/>
        <w:t>“Vitamin Bio fe Used brevent anaenla,</w:t>
        <w:br/>
        <w:br/>
        <w:t>A comer of Cart usith EDTA e uged fox the treatment</w:t>
        <w:br/>
        <w:t>of Read pofsontng</w:t>
        <w:br/>
        <w:br/>
        <w:t>- A complex of plaHnum te cfc plattn fs used vn the</w:t>
        <w:br/>
        <w:t>teeatmeuk 6</w:t>
        <w:br/>
        <w:br/>
        <w:t>Canter yn Chemotherapy,</w:t>
        <w:br/>
        <w:br/>
        <w:t>=</w:t>
        <w:br/>
        <w:br/>
        <w:t>+ \ = tA a sj</w:t>
        <w:br/>
        <w:br/>
        <w:t>| » ta 4 . 4 &amp; 5</w:t>
        <w:br/>
        <w:t>yA AD eee ee</w:t>
        <w:br/>
        <w:br/>
        <w:t>Many blologl eal (mportant</w:t>
        <w:br/>
        <w:t>Natuxol compbunde are Co-ordfnation Cowblexw od</w:t>
        <w:br/>
        <w:br/>
        <w:t>Chlewpryll : a complee of Ma%+</w:t>
        <w:br/>
        <w:t>Haemogtobfi a cowmbslex of Fert</w:t>
        <w:br/>
        <w:t>Nifamin Big: @ Combler of ¢,3+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