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KARTIK SHRIVASTAVA</w:t>
        <w:br/>
        <w:br/>
        <w:t>Bhopal dh</w:t>
        <w:br/>
        <w:br/>
        <w:t>Pradesh</w:t>
        <w:br/>
        <w:br/>
        <w:t>LinkedIn Profile: www.linkedin.com/in/kartik-shrivastava-a2078b322</w:t>
        <w:br/>
        <w:t>shrivastavakartik13@gmail.com +91 8858740886</w:t>
        <w:br/>
        <w:br/>
        <w:t>SUMMARY</w:t>
        <w:br/>
        <w:br/>
        <w:t>@°</w:t>
        <w:br/>
        <w:br/>
        <w:t>B.Tech Computer Science and Engineering student at VIT Bhopal with strong</w:t>
        <w:br/>
        <w:t>proficiency in Python and Java, and a solid foundation in Data Structures and</w:t>
        <w:br/>
        <w:t>Algorithms. Passionate about building intelligent systems using Machine</w:t>
        <w:br/>
        <w:t>Learning and developing scalable applications. Experienced in developing real-</w:t>
        <w:br/>
        <w:t>world projects involving predictive modeling and system design. A quick</w:t>
        <w:br/>
        <w:t>learner with strong problem-solving skills, eager to contribute to innovative</w:t>
        <w:br/>
        <w:t>software development teams.</w:t>
        <w:br/>
        <w:br/>
        <w:t>TECHNICAL SKILLS</w:t>
        <w:br/>
        <w:br/>
        <w:t>Languages: Python, Java, C++</w:t>
        <w:br/>
        <w:br/>
        <w:t>Core Concepts: Data Structures &amp; Algorithms, OOP, DBMS</w:t>
        <w:br/>
        <w:t>Technologies: Machine Learning, NumPy, Pandas, Scikit-learn</w:t>
        <w:br/>
        <w:t>Web: HTML, CSS, JavaScript (Basics)</w:t>
        <w:br/>
        <w:br/>
        <w:t>Tools: Git, VS Code</w:t>
        <w:br/>
        <w:br/>
        <w:br/>
        <w:t>INC SI</w:t>
        <w:br/>
        <w:br/>
        <w:t>Next: DEC DX</w:t>
        <w:br/>
        <w:t>JNZ Up</w:t>
        <w:br/>
        <w:br/>
        <w:t>DEC CX</w:t>
        <w:br/>
        <w:br/>
        <w:br/>
        <w:t>JNZ Again</w:t>
        <w:br/>
        <w:t>mov al,|0200]</w:t>
        <w:br/>
        <w:t>mov ah,/0201]</w:t>
        <w:br/>
        <w:t>mov bl,/0202]</w:t>
        <w:br/>
        <w:t>mov bh,|0203]</w:t>
        <w:br/>
        <w:t>mov cl,/0204]</w:t>
        <w:br/>
        <w:t>hit</w:t>
        <w:br/>
        <w:br/>
        <w:br/>
        <w:t>mov [0200],05h</w:t>
        <w:br/>
        <w:t>mov [0201],01h</w:t>
        <w:br/>
        <w:t>mov [0202],04h</w:t>
        <w:br/>
        <w:t>mov [0203],02h</w:t>
        <w:br/>
        <w:t>mov [0204],10h</w:t>
        <w:br/>
        <w:t>mov [0205],15h</w:t>
        <w:br/>
        <w:t>mov |0206],25h</w:t>
        <w:br/>
        <w:t>cld</w:t>
        <w:br/>
        <w:br/>
        <w:t>mov si,0200</w:t>
        <w:br/>
        <w:t>mov di,0300</w:t>
        <w:br/>
        <w:t>mov cl,[si]</w:t>
        <w:br/>
        <w:br/>
        <w:t>inc si</w:t>
        <w:br/>
        <w:t>back:movsb</w:t>
        <w:br/>
        <w:t>loop back</w:t>
        <w:br/>
        <w:br/>
        <w:t>mov al,{0300]</w:t>
        <w:br/>
        <w:t>mov bl,[{0301]</w:t>
        <w:br/>
        <w:t>mov cl,[0302]</w:t>
        <w:br/>
        <w:t>hit</w:t>
        <w:br/>
        <w:br/>
        <w:br/>
        <w:t>MOV CL,06</w:t>
        <w:br/>
        <w:t>MOV SI,3000</w:t>
        <w:br/>
        <w:t>MOV AL,00</w:t>
        <w:br/>
        <w:t>MOV [SI],AL</w:t>
        <w:br/>
        <w:t>INC SI</w:t>
        <w:br/>
        <w:br/>
        <w:t>MOV BL,01</w:t>
        <w:br/>
        <w:t>MOV [SI],BL</w:t>
        <w:br/>
        <w:t>L1:ADD AL,BL</w:t>
        <w:br/>
        <w:t>MOV DL,AL</w:t>
        <w:br/>
        <w:t>INC SI</w:t>
        <w:br/>
        <w:br/>
        <w:t>MOV [SI],DL</w:t>
        <w:br/>
        <w:t>MOV AL,BL</w:t>
        <w:br/>
        <w:t>MOV BL,DL</w:t>
        <w:br/>
        <w:t>LOOP LI</w:t>
        <w:br/>
        <w:br/>
        <w:t>hit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